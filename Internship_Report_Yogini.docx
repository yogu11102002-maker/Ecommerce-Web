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>
          <w:rStyle w:val="StrongEmphasis"/>
          <w:b/>
          <w:sz w:val="32"/>
        </w:rPr>
        <w:t>INTERNSHIP PROJECT REPORT</w:t>
      </w:r>
    </w:p>
    <w:p>
      <w:pPr>
        <w:pStyle w:val="Heading2"/>
        <w:spacing w:before="200" w:after="283"/>
        <w:rPr/>
      </w:pPr>
      <w:r>
        <w:rPr>
          <w:rStyle w:val="StrongEmphasis"/>
          <w:b/>
        </w:rPr>
        <w:t>Web Development Internship – Task 4</w:t>
      </w:r>
    </w:p>
    <w:p>
      <w:pPr>
        <w:pStyle w:val="TextBody"/>
        <w:rPr/>
      </w:pPr>
      <w:r>
        <w:rPr>
          <w:rStyle w:val="StrongEmphasis"/>
        </w:rPr>
        <w:t>Project Title:</w:t>
      </w:r>
      <w:r>
        <w:rPr/>
        <w:t xml:space="preserve"> E-Commerce Landing Page (Dukaan Vale)</w:t>
      </w:r>
    </w:p>
    <w:p>
      <w:pPr>
        <w:pStyle w:val="TextBody"/>
        <w:rPr/>
      </w:pPr>
      <w:r>
        <w:rPr>
          <w:rStyle w:val="StrongEmphasis"/>
        </w:rPr>
        <w:t>Submitted By:</w:t>
      </w:r>
      <w:r>
        <w:rPr/>
        <w:t xml:space="preserve"> Yogini Satish Verma</w:t>
      </w:r>
    </w:p>
    <w:p>
      <w:pPr>
        <w:pStyle w:val="TextBody"/>
        <w:rPr/>
      </w:pPr>
      <w:r>
        <w:rPr>
          <w:rStyle w:val="StrongEmphasis"/>
        </w:rPr>
        <w:t>Internship Domain:</w:t>
      </w:r>
      <w:r>
        <w:rPr/>
        <w:t xml:space="preserve"> Web Development</w:t>
      </w:r>
    </w:p>
    <w:p>
      <w:pPr>
        <w:pStyle w:val="TextBody"/>
        <w:rPr/>
      </w:pPr>
      <w:r>
        <w:rPr>
          <w:rStyle w:val="StrongEmphasis"/>
        </w:rPr>
        <w:t>Organization:</w:t>
      </w:r>
      <w:r>
        <w:rPr/>
        <w:t xml:space="preserve"> InternVision Tech</w:t>
      </w:r>
    </w:p>
    <w:p>
      <w:pPr>
        <w:pStyle w:val="TextBody"/>
        <w:rPr/>
      </w:pPr>
      <w:r>
        <w:rPr>
          <w:rStyle w:val="StrongEmphasis"/>
        </w:rPr>
        <w:t>Task Duration:</w:t>
      </w:r>
      <w:r>
        <w:rPr/>
        <w:t xml:space="preserve"> 23 June – 28 June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INDEX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Introduction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Objective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Technologies Used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Project Features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Project Modules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Responsive Design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Project Workflow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Learning Outcomes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Conclusion 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1. Introduction</w:t>
      </w:r>
    </w:p>
    <w:p>
      <w:pPr>
        <w:pStyle w:val="TextBody"/>
        <w:rPr/>
      </w:pPr>
      <w:r>
        <w:rPr/>
        <w:t xml:space="preserve">The objective of this project was to design and develop a modern, responsive, and user-friendly e-commerce landing page named </w:t>
      </w:r>
      <w:r>
        <w:rPr>
          <w:rStyle w:val="StrongEmphasis"/>
        </w:rPr>
        <w:t>Dukaan Vale</w:t>
      </w:r>
      <w:r>
        <w:rPr/>
        <w:t>. The website provides an attractive shopping experience with product categories, featured products, shopping cart functionality, wishlist management, and contact information.</w:t>
      </w:r>
    </w:p>
    <w:p>
      <w:pPr>
        <w:pStyle w:val="TextBody"/>
        <w:rPr/>
      </w:pPr>
      <w:r>
        <w:rPr/>
        <w:t>The project focuses on improving frontend development skills using HTML, CSS, and JavaScript while implementing responsive layouts and interactive user interfaces.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2. Objective</w:t>
      </w:r>
    </w:p>
    <w:p>
      <w:pPr>
        <w:pStyle w:val="TextBody"/>
        <w:rPr/>
      </w:pPr>
      <w:r>
        <w:rPr/>
        <w:t>The main objectives of this project are: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Design a modern e-commerce homepage.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Create an attractive hero banner.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Display featured products.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Organize products into categories.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Build responsive product cards.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Implement shopping cart functionality.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Implement wishlist functionality.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Develop responsive navigation.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Add contact and footer sections.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Improve user experience through responsive design. 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3. Technologies Used</w:t>
      </w:r>
    </w:p>
    <w:tbl>
      <w:tblPr>
        <w:tblW w:w="428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3"/>
        <w:gridCol w:w="2785"/>
      </w:tblGrid>
      <w:tr>
        <w:trPr>
          <w:tblHeader w:val="true"/>
        </w:trPr>
        <w:tc>
          <w:tcPr>
            <w:tcW w:w="150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Technology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HTML5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Website Structure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CSS3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Styling &amp; Responsive Design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JavaScript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Website Functionality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Local Storage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Store Cart &amp; Wishlist Data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Font Awesome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Icons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4. Project Features</w:t>
      </w:r>
    </w:p>
    <w:p>
      <w:pPr>
        <w:pStyle w:val="Heading2"/>
        <w:spacing w:before="200" w:after="283"/>
        <w:rPr/>
      </w:pPr>
      <w:r>
        <w:rPr/>
        <w:t>Home Section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Attractive landing page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Modern UI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Responsive layout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Call-to-action buttons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Hero Banner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Promotional banner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Brand introduction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Attractive background image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Responsive design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Featured Products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Popular products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Product images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Discount labels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Product ratings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Price information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Categories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Grocery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Fashion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Electronics </w:t>
      </w:r>
    </w:p>
    <w:p>
      <w:pPr>
        <w:pStyle w:val="TextBody"/>
        <w:rPr/>
      </w:pPr>
      <w:r>
        <w:rPr/>
        <w:t>Each category redirects users to its respective product page.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Product Section</w:t>
      </w:r>
    </w:p>
    <w:p>
      <w:pPr>
        <w:pStyle w:val="TextBody"/>
        <w:rPr/>
      </w:pPr>
      <w:r>
        <w:rPr/>
        <w:t>Every product card includes: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Product Image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Product Name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Discount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Rating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Original Price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Discount Price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Add to Cart Button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Wishlist Button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Shopping Cart</w:t>
      </w:r>
    </w:p>
    <w:p>
      <w:pPr>
        <w:pStyle w:val="TextBody"/>
        <w:rPr/>
      </w:pPr>
      <w:r>
        <w:rPr/>
        <w:t>Features include: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Add Product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Remove Product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Increase Quantity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Decrease Quantity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Total Price Calculation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Order Summary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Place Order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Empty Cart Message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Wishlist</w:t>
      </w:r>
    </w:p>
    <w:p>
      <w:pPr>
        <w:pStyle w:val="TextBody"/>
        <w:rPr/>
      </w:pPr>
      <w:r>
        <w:rPr/>
        <w:t>Features include: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Add Product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Remove Product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Move Product to Cart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Wishlist Counter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Local Storage Support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Navigation Bar</w:t>
      </w:r>
    </w:p>
    <w:p>
      <w:pPr>
        <w:pStyle w:val="TextBody"/>
        <w:rPr/>
      </w:pPr>
      <w:r>
        <w:rPr/>
        <w:t>Includes: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Logo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Search Box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Delivery Location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Cart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Wishlist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Sidebar Menu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Customer Service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Electronics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Fashion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Fresh Category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Contact Section</w:t>
      </w:r>
    </w:p>
    <w:p>
      <w:pPr>
        <w:pStyle w:val="TextBody"/>
        <w:rPr/>
      </w:pPr>
      <w:r>
        <w:rPr/>
        <w:t>Contains: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Contact Form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Phone Number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Email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Address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Footer</w:t>
      </w:r>
    </w:p>
    <w:p>
      <w:pPr>
        <w:pStyle w:val="TextBody"/>
        <w:rPr/>
      </w:pPr>
      <w:r>
        <w:rPr/>
        <w:t>Contains: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Company Information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Quick Links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Social Media Icons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Copyright 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5. Project Modules</w:t>
      </w:r>
    </w:p>
    <w:p>
      <w:pPr>
        <w:pStyle w:val="TextBody"/>
        <w:rPr/>
      </w:pPr>
      <w:r>
        <w:rPr/>
        <w:t>The project is divided into the following modules:</w:t>
      </w:r>
    </w:p>
    <w:p>
      <w:pPr>
        <w:pStyle w:val="Heading3"/>
        <w:spacing w:before="200" w:after="283"/>
        <w:rPr/>
      </w:pPr>
      <w:r>
        <w:rPr/>
        <w:t>Home Page</w:t>
      </w:r>
    </w:p>
    <w:p>
      <w:pPr>
        <w:pStyle w:val="TextBody"/>
        <w:rPr/>
      </w:pPr>
      <w:r>
        <w:rPr/>
        <w:t>Displays the main landing page with featured sections.</w:t>
      </w:r>
    </w:p>
    <w:p>
      <w:pPr>
        <w:pStyle w:val="Heading3"/>
        <w:spacing w:before="200" w:after="283"/>
        <w:rPr/>
      </w:pPr>
      <w:r>
        <w:rPr/>
        <w:t>Product Module</w:t>
      </w:r>
    </w:p>
    <w:p>
      <w:pPr>
        <w:pStyle w:val="TextBody"/>
        <w:rPr/>
      </w:pPr>
      <w:r>
        <w:rPr/>
        <w:t>Displays products dynamically using JavaScript.</w:t>
      </w:r>
    </w:p>
    <w:p>
      <w:pPr>
        <w:pStyle w:val="Heading3"/>
        <w:spacing w:before="200" w:after="283"/>
        <w:rPr/>
      </w:pPr>
      <w:r>
        <w:rPr/>
        <w:t>Cart Module</w:t>
      </w:r>
    </w:p>
    <w:p>
      <w:pPr>
        <w:pStyle w:val="TextBody"/>
        <w:rPr/>
      </w:pPr>
      <w:r>
        <w:rPr/>
        <w:t>Handles: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Add to Cart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Quantity Update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Remove Product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Total Calculation </w:t>
      </w:r>
    </w:p>
    <w:p>
      <w:pPr>
        <w:pStyle w:val="Heading3"/>
        <w:spacing w:before="200" w:after="283"/>
        <w:rPr/>
      </w:pPr>
      <w:r>
        <w:rPr/>
        <w:t>Wishlist Module</w:t>
      </w:r>
    </w:p>
    <w:p>
      <w:pPr>
        <w:pStyle w:val="TextBody"/>
        <w:rPr/>
      </w:pPr>
      <w:r>
        <w:rPr/>
        <w:t>Handles: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Add to Wishlist 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Remove from Wishlist 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Move to Cart </w:t>
      </w:r>
    </w:p>
    <w:p>
      <w:pPr>
        <w:pStyle w:val="Heading3"/>
        <w:spacing w:before="200" w:after="283"/>
        <w:rPr/>
      </w:pPr>
      <w:r>
        <w:rPr/>
        <w:t>Contact Module</w:t>
      </w:r>
    </w:p>
    <w:p>
      <w:pPr>
        <w:pStyle w:val="TextBody"/>
        <w:rPr/>
      </w:pPr>
      <w:r>
        <w:rPr/>
        <w:t>Provides contact information and feedback form.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6. Responsive Design</w:t>
      </w:r>
    </w:p>
    <w:p>
      <w:pPr>
        <w:pStyle w:val="TextBody"/>
        <w:rPr/>
      </w:pPr>
      <w:r>
        <w:rPr/>
        <w:t>The website is fully responsive.</w:t>
      </w:r>
    </w:p>
    <w:p>
      <w:pPr>
        <w:pStyle w:val="TextBody"/>
        <w:rPr/>
      </w:pPr>
      <w:r>
        <w:rPr/>
        <w:t>It supports: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Desktop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Laptop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Tablet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Mobile Devices </w:t>
      </w:r>
    </w:p>
    <w:p>
      <w:pPr>
        <w:pStyle w:val="TextBody"/>
        <w:rPr/>
      </w:pPr>
      <w:r>
        <w:rPr/>
        <w:t>Responsive features include: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Flexible Grid Layout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Responsive Navigation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Responsive Product Cards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Mobile Sidebar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Adaptive Images 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7. Project Workflow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Borders w:display="allPages"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rPr/>
      </w:pPr>
      <w:r>
        <w:rPr>
          <w:rStyle w:val="SourceText"/>
        </w:rPr>
        <w:t>Home Page</w:t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>
          <w:rStyle w:val="SourceText"/>
        </w:rPr>
        <w:t>Browse Categories</w:t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>
          <w:rStyle w:val="SourceText"/>
        </w:rPr>
        <w:t>Select Product</w:t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>
          <w:rStyle w:val="SourceText"/>
        </w:rPr>
        <w:t>Add to Cart / Wishlist</w:t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>
          <w:rStyle w:val="SourceText"/>
        </w:rPr>
        <w:t>Manage Cart</w:t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>
          <w:rStyle w:val="SourceText"/>
        </w:rPr>
        <w:t>Proceed to Checkout</w:t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spacing w:before="0" w:after="283"/>
        <w:rPr/>
      </w:pPr>
      <w:r>
        <w:rPr>
          <w:rStyle w:val="SourceText"/>
        </w:rPr>
        <w:t>Order Placed Successfully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8. Learning Outcomes</w:t>
      </w:r>
    </w:p>
    <w:p>
      <w:pPr>
        <w:pStyle w:val="TextBody"/>
        <w:rPr/>
      </w:pPr>
      <w:r>
        <w:rPr/>
        <w:t>During this project, the following skills were improved: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HTML Page Structure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CSS Layout Techniques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Responsive Web Design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Flexbox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CSS Grid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JavaScript DOM Manipulation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Event Handling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Local Storage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Dynamic Product Rendering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Cart Management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Wishlist Management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Responsive Navigation Design 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Emphasis"/>
          <w:b/>
        </w:rPr>
        <w:t>9. Conclusion</w:t>
      </w:r>
    </w:p>
    <w:p>
      <w:pPr>
        <w:pStyle w:val="TextBody"/>
        <w:rPr/>
      </w:pPr>
      <w:r>
        <w:rPr/>
        <w:t xml:space="preserve">The </w:t>
      </w:r>
      <w:r>
        <w:rPr>
          <w:rStyle w:val="StrongEmphasis"/>
        </w:rPr>
        <w:t>Dukaan Vale</w:t>
      </w:r>
      <w:r>
        <w:rPr/>
        <w:t xml:space="preserve"> project successfully demonstrates the development of a modern and responsive e-commerce landing page. The project includes essential e-commerce features such as product browsing, shopping cart, wishlist, responsive navigation, and contact section.</w:t>
      </w:r>
    </w:p>
    <w:p>
      <w:pPr>
        <w:pStyle w:val="TextBody"/>
        <w:rPr/>
      </w:pPr>
      <w:r>
        <w:rPr/>
        <w:t>This project strengthened practical knowledge of frontend web development while improving UI design, JavaScript programming, responsive layouts, and local storage implementation. It serves as a strong foundation for developing complete e-commerce websites in the future.</w:t>
      </w:r>
    </w:p>
    <w:p>
      <w:pPr>
        <w:pStyle w:val="Normal"/>
        <w:spacing w:before="0" w:after="200"/>
        <w:jc w:val="center"/>
        <w:rPr>
          <w:b/>
          <w:b/>
          <w:sz w:val="32"/>
        </w:rPr>
      </w:pPr>
      <w:r>
        <w:rPr/>
      </w:r>
    </w:p>
    <w:sectPr>
      <w:type w:val="continuous"/>
      <w:pgSz w:w="12240" w:h="15840"/>
      <w:pgMar w:left="1800" w:right="1800" w:gutter="0" w:header="0" w:top="1440" w:footer="0" w:bottom="1440"/>
      <w:pgBorders w:display="allPages"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Edit_Docx_PLUS/7.4.0.3$Windows_X86_64 LibreOffice_project/</Application>
  <AppVersion>15.0000</AppVersion>
  <Pages>7</Pages>
  <Words>668</Words>
  <Characters>3806</Characters>
  <CharactersWithSpaces>4295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2026-06-29T02:23:25Z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